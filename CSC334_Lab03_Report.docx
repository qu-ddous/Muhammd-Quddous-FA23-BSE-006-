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BB006" w14:textId="77777777" w:rsidR="00FE7E3E" w:rsidRDefault="00000000">
      <w:pPr>
        <w:pStyle w:val="Title"/>
      </w:pPr>
      <w:r>
        <w:t>CSC 334 Lab 03 Report</w:t>
      </w:r>
    </w:p>
    <w:p w14:paraId="33CCCDB1" w14:textId="77777777" w:rsidR="00FE7E3E" w:rsidRDefault="00000000">
      <w:pPr>
        <w:pStyle w:val="Subtitle"/>
      </w:pPr>
      <w:r>
        <w:t>Multi Threaded Socket Programming</w:t>
      </w:r>
    </w:p>
    <w:p w14:paraId="52FBCE59" w14:textId="77777777" w:rsidR="00FE7E3E" w:rsidRDefault="00000000">
      <w:r>
        <w:t>Muhammad Quddous  |  FA23-BSE-006</w:t>
      </w:r>
      <w:r>
        <w:br/>
        <w:t>BS Software Engineering  |  COMSATS University Vehari Campus</w:t>
      </w:r>
      <w:r>
        <w:br/>
        <w:t>Course: Parallel and Distributed Computing</w:t>
      </w:r>
      <w:r>
        <w:br/>
        <w:t>Language: Python 3</w:t>
      </w:r>
    </w:p>
    <w:p w14:paraId="21281E60" w14:textId="77777777" w:rsidR="00FE7E3E" w:rsidRDefault="00000000">
      <w:pPr>
        <w:pStyle w:val="Heading1"/>
      </w:pPr>
      <w:r>
        <w:t>Objective</w:t>
      </w:r>
    </w:p>
    <w:p w14:paraId="1B220DE3" w14:textId="77777777" w:rsidR="00FE7E3E" w:rsidRDefault="00000000">
      <w:r>
        <w:t>Develop a TCP client-server application that supports multiple connected clients. The server creates one thread per client, displays the active thread name and client address, and uses a lock to synchronize terminal output. Each client exchanges messages until the user enters exit.</w:t>
      </w:r>
    </w:p>
    <w:p w14:paraId="047B7C1C" w14:textId="77777777" w:rsidR="00FE7E3E" w:rsidRDefault="00000000">
      <w:pPr>
        <w:pStyle w:val="Heading1"/>
      </w:pPr>
      <w:r>
        <w:t>Task 1  TCP Application Setup</w:t>
      </w:r>
    </w:p>
    <w:p w14:paraId="1054EBF5" w14:textId="77777777" w:rsidR="00FE7E3E" w:rsidRDefault="00000000">
      <w:r>
        <w:t>The application consists of server.py and client.py. Both use Python’s standard socket module; the server also uses threading. No external packages are required. TCP provides an ordered byte stream, while newline delimiters identify complete application messages.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488"/>
      </w:tblGrid>
      <w:tr w:rsidR="00FE7E3E" w14:paraId="7DC9D46E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4ECC8CF" w14:textId="77777777" w:rsidR="00FE7E3E" w:rsidRDefault="00000000">
            <w:pPr>
              <w:spacing w:before="100" w:after="100"/>
            </w:pPr>
            <w:r>
              <w:rPr>
                <w:b/>
                <w:sz w:val="20"/>
              </w:rPr>
              <w:t>Setting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AE06685" w14:textId="77777777" w:rsidR="00FE7E3E" w:rsidRDefault="00000000">
            <w:pPr>
              <w:spacing w:before="100" w:after="100"/>
            </w:pPr>
            <w:r>
              <w:rPr>
                <w:b/>
                <w:sz w:val="20"/>
              </w:rPr>
              <w:t>Value</w:t>
            </w:r>
          </w:p>
        </w:tc>
      </w:tr>
      <w:tr w:rsidR="00FE7E3E" w14:paraId="118D5597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E7712E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Address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EDB6DF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127.0.0.1 for testing on one computer</w:t>
            </w:r>
          </w:p>
        </w:tc>
      </w:tr>
      <w:tr w:rsidR="00FE7E3E" w14:paraId="0D1505F9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194DC1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Port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C8E564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5000</w:t>
            </w:r>
          </w:p>
        </w:tc>
      </w:tr>
      <w:tr w:rsidR="00FE7E3E" w14:paraId="3CDBF445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92D05C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Socket type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504E62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IPv4 TCP using AF_INET and SOCK_STREAM</w:t>
            </w:r>
          </w:p>
        </w:tc>
      </w:tr>
      <w:tr w:rsidR="00FE7E3E" w14:paraId="46516311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6DFD8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Message format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364713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UTF-8 text terminated by a newline (\n)</w:t>
            </w:r>
          </w:p>
        </w:tc>
      </w:tr>
      <w:tr w:rsidR="00FE7E3E" w14:paraId="557B9820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61BC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Listen backlog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7C4BFA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10 pending connections</w:t>
            </w:r>
          </w:p>
        </w:tc>
      </w:tr>
    </w:tbl>
    <w:p w14:paraId="0187E975" w14:textId="77777777" w:rsidR="00FE7E3E" w:rsidRDefault="00FE7E3E">
      <w:pPr>
        <w:spacing w:after="0"/>
      </w:pPr>
    </w:p>
    <w:p w14:paraId="5613DB36" w14:textId="77777777" w:rsidR="00FE7E3E" w:rsidRDefault="00000000">
      <w:pPr>
        <w:pStyle w:val="Heading2"/>
      </w:pPr>
      <w:r>
        <w:t>Connection setup</w:t>
      </w:r>
    </w:p>
    <w:p w14:paraId="52CD78D0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server = socket.socket(socket.AF_INET, socket.SOCK_STREAM)</w:t>
      </w:r>
      <w:r>
        <w:rPr>
          <w:rFonts w:ascii="Liberation Mono" w:hAnsi="Liberation Mono"/>
          <w:sz w:val="18"/>
        </w:rPr>
        <w:br/>
        <w:t>server.setsockopt(socket.SOL_SOCKET, socket.SO_REUSEADDR, 1)</w:t>
      </w:r>
      <w:r>
        <w:rPr>
          <w:rFonts w:ascii="Liberation Mono" w:hAnsi="Liberation Mono"/>
          <w:sz w:val="18"/>
        </w:rPr>
        <w:br/>
        <w:t>server.bind((HOST, PORT))</w:t>
      </w:r>
      <w:r>
        <w:rPr>
          <w:rFonts w:ascii="Liberation Mono" w:hAnsi="Liberation Mono"/>
          <w:sz w:val="18"/>
        </w:rPr>
        <w:br/>
        <w:t>server.listen(10)</w:t>
      </w:r>
    </w:p>
    <w:p w14:paraId="2FA0B2D5" w14:textId="77777777" w:rsidR="00FE7E3E" w:rsidRDefault="00000000">
      <w:r>
        <w:t>The server must start before the clients. The backlog controls queued connection requests; it does not limit the total number of active worker threads to ten.</w:t>
      </w:r>
    </w:p>
    <w:p w14:paraId="42F9651A" w14:textId="77777777" w:rsidR="00FE7E3E" w:rsidRDefault="00000000">
      <w:r>
        <w:br w:type="page"/>
      </w:r>
    </w:p>
    <w:p w14:paraId="74A87A79" w14:textId="77777777" w:rsidR="00FE7E3E" w:rsidRDefault="00000000">
      <w:pPr>
        <w:pStyle w:val="Heading1"/>
      </w:pPr>
      <w:r>
        <w:lastRenderedPageBreak/>
        <w:t>Task 2  Multi Threaded Server</w:t>
      </w:r>
    </w:p>
    <w:p w14:paraId="7E6F6099" w14:textId="77777777" w:rsidR="00FE7E3E" w:rsidRDefault="00000000">
      <w:pPr>
        <w:pStyle w:val="Heading2"/>
      </w:pPr>
      <w:r>
        <w:t>Accepting concurrent clients</w:t>
      </w:r>
    </w:p>
    <w:p w14:paraId="11D9DC79" w14:textId="77777777" w:rsidR="00FE7E3E" w:rsidRDefault="00000000">
      <w:r>
        <w:t>The main thread repeatedly calls accept(). Each accepted connection is assigned a sequential name and passed to a new worker thread. The main thread then returns to accepting connections, so an idle client does not prevent other clients from communicating.</w:t>
      </w:r>
    </w:p>
    <w:p w14:paraId="6DEBD06A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connection, address = server.accept()</w:t>
      </w:r>
      <w:r>
        <w:rPr>
          <w:rFonts w:ascii="Liberation Mono" w:hAnsi="Liberation Mono"/>
          <w:sz w:val="18"/>
        </w:rPr>
        <w:br/>
        <w:t>client_number += 1</w:t>
      </w:r>
      <w:r>
        <w:rPr>
          <w:rFonts w:ascii="Liberation Mono" w:hAnsi="Liberation Mono"/>
          <w:sz w:val="18"/>
        </w:rPr>
        <w:br/>
        <w:t>worker = threading.Thread(</w:t>
      </w:r>
      <w:r>
        <w:rPr>
          <w:rFonts w:ascii="Liberation Mono" w:hAnsi="Liberation Mono"/>
          <w:sz w:val="18"/>
        </w:rPr>
        <w:br/>
        <w:t xml:space="preserve">    target=handle_client,</w:t>
      </w:r>
      <w:r>
        <w:rPr>
          <w:rFonts w:ascii="Liberation Mono" w:hAnsi="Liberation Mono"/>
          <w:sz w:val="18"/>
        </w:rPr>
        <w:br/>
        <w:t xml:space="preserve">    args=(connection, address),</w:t>
      </w:r>
      <w:r>
        <w:rPr>
          <w:rFonts w:ascii="Liberation Mono" w:hAnsi="Liberation Mono"/>
          <w:sz w:val="18"/>
        </w:rPr>
        <w:br/>
        <w:t xml:space="preserve">    name=f'ClientThread-{client_number}',</w:t>
      </w:r>
      <w:r>
        <w:rPr>
          <w:rFonts w:ascii="Liberation Mono" w:hAnsi="Liberation Mono"/>
          <w:sz w:val="18"/>
        </w:rPr>
        <w:br/>
        <w:t xml:space="preserve">    daemon=True,</w:t>
      </w:r>
      <w:r>
        <w:rPr>
          <w:rFonts w:ascii="Liberation Mono" w:hAnsi="Liberation Mono"/>
          <w:sz w:val="18"/>
        </w:rPr>
        <w:br/>
        <w:t>)</w:t>
      </w:r>
      <w:r>
        <w:rPr>
          <w:rFonts w:ascii="Liberation Mono" w:hAnsi="Liberation Mono"/>
          <w:sz w:val="18"/>
        </w:rPr>
        <w:br/>
        <w:t>worker.start()</w:t>
      </w:r>
    </w:p>
    <w:p w14:paraId="0AA77722" w14:textId="77777777" w:rsidR="00FE7E3E" w:rsidRDefault="00000000">
      <w:pPr>
        <w:pStyle w:val="Heading2"/>
      </w:pPr>
      <w:r>
        <w:t>Displaying thread and connection details</w:t>
      </w:r>
    </w:p>
    <w:p w14:paraId="55921A4F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ip, port = address</w:t>
      </w:r>
      <w:r>
        <w:rPr>
          <w:rFonts w:ascii="Liberation Mono" w:hAnsi="Liberation Mono"/>
          <w:sz w:val="18"/>
        </w:rPr>
        <w:br/>
        <w:t>name = threading.current_thread().name</w:t>
      </w:r>
      <w:r>
        <w:rPr>
          <w:rFonts w:ascii="Liberation Mono" w:hAnsi="Liberation Mono"/>
          <w:sz w:val="18"/>
        </w:rPr>
        <w:br/>
        <w:t>label = f'Thread: {name} | Client IP: {ip} | Port: {port}'</w:t>
      </w:r>
    </w:p>
    <w:p w14:paraId="61082310" w14:textId="77777777" w:rsidR="00FE7E3E" w:rsidRDefault="00000000">
      <w:r>
        <w:t>Connection, message and disconnection logs identify the worker thread, client IP address and client port. Clients on the same computer share the loopback IP but use different temporary source ports.</w:t>
      </w:r>
    </w:p>
    <w:p w14:paraId="1035F8E7" w14:textId="77777777" w:rsidR="00FE7E3E" w:rsidRDefault="00000000">
      <w:pPr>
        <w:pStyle w:val="Heading2"/>
      </w:pPr>
      <w:r>
        <w:t>Synchronizing terminal output</w:t>
      </w:r>
    </w:p>
    <w:p w14:paraId="019A7277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print_lock = threading.Lock()</w:t>
      </w:r>
      <w:r>
        <w:rPr>
          <w:rFonts w:ascii="Liberation Mono" w:hAnsi="Liberation Mono"/>
          <w:sz w:val="18"/>
        </w:rPr>
        <w:br/>
      </w:r>
      <w:r>
        <w:rPr>
          <w:rFonts w:ascii="Liberation Mono" w:hAnsi="Liberation Mono"/>
          <w:sz w:val="18"/>
        </w:rPr>
        <w:br/>
        <w:t>def log(message):</w:t>
      </w:r>
      <w:r>
        <w:rPr>
          <w:rFonts w:ascii="Liberation Mono" w:hAnsi="Liberation Mono"/>
          <w:sz w:val="18"/>
        </w:rPr>
        <w:br/>
        <w:t xml:space="preserve">    print_lock.acquire()</w:t>
      </w:r>
      <w:r>
        <w:rPr>
          <w:rFonts w:ascii="Liberation Mono" w:hAnsi="Liberation Mono"/>
          <w:sz w:val="18"/>
        </w:rPr>
        <w:br/>
        <w:t xml:space="preserve">    try:</w:t>
      </w:r>
      <w:r>
        <w:rPr>
          <w:rFonts w:ascii="Liberation Mono" w:hAnsi="Liberation Mono"/>
          <w:sz w:val="18"/>
        </w:rPr>
        <w:br/>
        <w:t xml:space="preserve">        print(message, flush=True)</w:t>
      </w:r>
      <w:r>
        <w:rPr>
          <w:rFonts w:ascii="Liberation Mono" w:hAnsi="Liberation Mono"/>
          <w:sz w:val="18"/>
        </w:rPr>
        <w:br/>
        <w:t xml:space="preserve">    finally:</w:t>
      </w:r>
      <w:r>
        <w:rPr>
          <w:rFonts w:ascii="Liberation Mono" w:hAnsi="Liberation Mono"/>
          <w:sz w:val="18"/>
        </w:rPr>
        <w:br/>
        <w:t xml:space="preserve">        print_lock.release()</w:t>
      </w:r>
    </w:p>
    <w:p w14:paraId="1D25E9B8" w14:textId="77777777" w:rsidR="00FE7E3E" w:rsidRDefault="00000000">
      <w:r>
        <w:t>Only one thread can execute the protected print operation at a time. The finally block releases the lock even if printing raises an exception. Socket reads and writes remain outside the lock, preserving concurrent communication.</w:t>
      </w:r>
    </w:p>
    <w:p w14:paraId="5283EAF2" w14:textId="77777777" w:rsidR="00FE7E3E" w:rsidRDefault="00000000">
      <w:pPr>
        <w:pStyle w:val="Heading2"/>
      </w:pPr>
      <w:r>
        <w:t>Processing messages and disconnects</w:t>
      </w:r>
    </w:p>
    <w:p w14:paraId="29D9269C" w14:textId="77777777" w:rsidR="00FE7E3E" w:rsidRDefault="00000000">
      <w:r>
        <w:t>Each handler reads newline-terminated messages using a text reader. Ordinary messages receive “Server received: &lt;message&gt;”. A case-insensitive exit command receives “Goodbye!” and ends that session. Socket context managers close resources, and socket or decoding errors are handled without stopping the accept loop.</w:t>
      </w:r>
    </w:p>
    <w:p w14:paraId="0AAB04FE" w14:textId="77777777" w:rsidR="00FE7E3E" w:rsidRDefault="00000000">
      <w:r>
        <w:t>Workers are daemon threads. Normal exit closes an individual session cleanly; stopping the entire server with Ctrl+C ends the application and may interrupt remaining sessions.</w:t>
      </w:r>
    </w:p>
    <w:p w14:paraId="5DEB4157" w14:textId="77777777" w:rsidR="00FE7E3E" w:rsidRDefault="00000000">
      <w:r>
        <w:br w:type="page"/>
      </w:r>
    </w:p>
    <w:p w14:paraId="253681DF" w14:textId="77777777" w:rsidR="00FE7E3E" w:rsidRDefault="00000000">
      <w:pPr>
        <w:pStyle w:val="Heading1"/>
      </w:pPr>
      <w:r>
        <w:lastRenderedPageBreak/>
        <w:t>Task 3  Continuous Client Communication</w:t>
      </w:r>
    </w:p>
    <w:p w14:paraId="372104A1" w14:textId="77777777" w:rsidR="00FE7E3E" w:rsidRDefault="00000000">
      <w:r>
        <w:t>The client connects to 127.0.0.1:5000 and repeats an input-send-receive loop. It sends a newline after each message, reads a complete reply, and displays it before requesting the next message.</w:t>
      </w:r>
    </w:p>
    <w:p w14:paraId="08BB6C4F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message = input('You: ')</w:t>
      </w:r>
      <w:r>
        <w:rPr>
          <w:rFonts w:ascii="Liberation Mono" w:hAnsi="Liberation Mono"/>
          <w:sz w:val="18"/>
        </w:rPr>
        <w:br/>
        <w:t>client.sendall((message + '\n').encode('utf-8'))</w:t>
      </w:r>
      <w:r>
        <w:rPr>
          <w:rFonts w:ascii="Liberation Mono" w:hAnsi="Liberation Mono"/>
          <w:sz w:val="18"/>
        </w:rPr>
        <w:br/>
        <w:t>reply = reader.readline()</w:t>
      </w:r>
      <w:r>
        <w:rPr>
          <w:rFonts w:ascii="Liberation Mono" w:hAnsi="Liberation Mono"/>
          <w:sz w:val="18"/>
        </w:rPr>
        <w:br/>
        <w:t>if not reply:</w:t>
      </w:r>
      <w:r>
        <w:rPr>
          <w:rFonts w:ascii="Liberation Mono" w:hAnsi="Liberation Mono"/>
          <w:sz w:val="18"/>
        </w:rPr>
        <w:br/>
        <w:t xml:space="preserve">    print('Server closed the connection.')</w:t>
      </w:r>
      <w:r>
        <w:rPr>
          <w:rFonts w:ascii="Liberation Mono" w:hAnsi="Liberation Mono"/>
          <w:sz w:val="18"/>
        </w:rPr>
        <w:br/>
        <w:t xml:space="preserve">    break</w:t>
      </w:r>
      <w:r>
        <w:rPr>
          <w:rFonts w:ascii="Liberation Mono" w:hAnsi="Liberation Mono"/>
          <w:sz w:val="18"/>
        </w:rPr>
        <w:br/>
        <w:t>print(f'Server: {reply.rstrip()}', flush=True)</w:t>
      </w:r>
      <w:r>
        <w:rPr>
          <w:rFonts w:ascii="Liberation Mono" w:hAnsi="Liberation Mono"/>
          <w:sz w:val="18"/>
        </w:rPr>
        <w:br/>
        <w:t>if message.strip().lower() == 'exit':</w:t>
      </w:r>
      <w:r>
        <w:rPr>
          <w:rFonts w:ascii="Liberation Mono" w:hAnsi="Liberation Mono"/>
          <w:sz w:val="18"/>
        </w:rPr>
        <w:br/>
        <w:t xml:space="preserve">    break</w:t>
      </w:r>
    </w:p>
    <w:p w14:paraId="1936C1AF" w14:textId="77777777" w:rsidR="00FE7E3E" w:rsidRDefault="00000000">
      <w:r>
        <w:t>The complete client also handles Ctrl+C, end-of-input, socket errors and Unicode errors. End-of-input sends exit. An empty reply indicates that the server closed the connection. The application is an echo service: clients communicate with the server, rather than broadcasting to one another.</w:t>
      </w:r>
    </w:p>
    <w:p w14:paraId="64B105C7" w14:textId="77777777" w:rsidR="00FE7E3E" w:rsidRDefault="00000000">
      <w:pPr>
        <w:pStyle w:val="Heading2"/>
      </w:pPr>
      <w:r>
        <w:t>Execution procedure</w:t>
      </w:r>
    </w:p>
    <w:p w14:paraId="76378DC3" w14:textId="77777777" w:rsidR="00FE7E3E" w:rsidRDefault="00000000">
      <w:r>
        <w:t>1. Open three PowerShell terminals in the extracted project folder.</w:t>
      </w:r>
    </w:p>
    <w:p w14:paraId="4C467650" w14:textId="77777777" w:rsidR="00FE7E3E" w:rsidRDefault="00000000">
      <w:r>
        <w:t>2. In Terminal 1, start the server and leave it running.</w:t>
      </w:r>
    </w:p>
    <w:p w14:paraId="4635BA4C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python .\server.py</w:t>
      </w:r>
    </w:p>
    <w:p w14:paraId="1638CA48" w14:textId="77777777" w:rsidR="00FE7E3E" w:rsidRDefault="00000000">
      <w:r>
        <w:t>3. In both Terminal 2 and Terminal 3, start a client.</w:t>
      </w:r>
    </w:p>
    <w:p w14:paraId="1BB4E960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python .\client.py</w:t>
      </w:r>
    </w:p>
    <w:p w14:paraId="0669CAB7" w14:textId="77777777" w:rsidR="00FE7E3E" w:rsidRDefault="00000000">
      <w:r>
        <w:t>4. Keep both clients connected. Send at least two messages from each before typing exit, so the server output demonstrates overlapping client sessions.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E7E3E" w14:paraId="57E66DED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39282DB" w14:textId="77777777" w:rsidR="00FE7E3E" w:rsidRDefault="00000000">
            <w:pPr>
              <w:spacing w:before="100" w:after="100"/>
            </w:pPr>
            <w:r>
              <w:rPr>
                <w:b/>
                <w:sz w:val="20"/>
              </w:rPr>
              <w:t>Client 1 messages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46B2E420" w14:textId="77777777" w:rsidR="00FE7E3E" w:rsidRDefault="00000000">
            <w:pPr>
              <w:spacing w:before="100" w:after="100"/>
            </w:pPr>
            <w:r>
              <w:rPr>
                <w:b/>
                <w:sz w:val="20"/>
              </w:rPr>
              <w:t>Client 2 messages</w:t>
            </w:r>
          </w:p>
        </w:tc>
      </w:tr>
      <w:tr w:rsidR="00FE7E3E" w14:paraId="51BF53B3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13EFD2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Hello from client 1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E41326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Hello from client 2</w:t>
            </w:r>
          </w:p>
        </w:tc>
      </w:tr>
      <w:tr w:rsidR="00FE7E3E" w14:paraId="685CFD14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FACB07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Second message from client 1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4B8C95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Second message from client 2</w:t>
            </w:r>
          </w:p>
        </w:tc>
      </w:tr>
      <w:tr w:rsidR="00FE7E3E" w14:paraId="2FEA4A92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65D702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exit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F65366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exit</w:t>
            </w:r>
          </w:p>
        </w:tc>
      </w:tr>
    </w:tbl>
    <w:p w14:paraId="4A3B86B3" w14:textId="77777777" w:rsidR="00FE7E3E" w:rsidRDefault="00FE7E3E">
      <w:pPr>
        <w:spacing w:after="0"/>
      </w:pPr>
    </w:p>
    <w:p w14:paraId="68AB5BB0" w14:textId="77777777" w:rsidR="00FE7E3E" w:rsidRDefault="00000000">
      <w:r>
        <w:t>5. Confirm that each normal message receives an echo and each exit receives Goodbye! Capture the server and client terminals, then stop the server with Ctrl+C. If python is unavailable on Windows, use py instead.</w:t>
      </w:r>
    </w:p>
    <w:p w14:paraId="10E966E7" w14:textId="77777777" w:rsidR="00FE7E3E" w:rsidRDefault="00000000">
      <w:pPr>
        <w:pStyle w:val="Heading2"/>
      </w:pPr>
      <w:r>
        <w:t>Expected client exchange</w:t>
      </w:r>
    </w:p>
    <w:p w14:paraId="651D57F9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You: Hello from client 1</w:t>
      </w:r>
      <w:r>
        <w:rPr>
          <w:rFonts w:ascii="Liberation Mono" w:hAnsi="Liberation Mono"/>
          <w:sz w:val="18"/>
        </w:rPr>
        <w:br/>
        <w:t>Server: Server received: Hello from client 1</w:t>
      </w:r>
      <w:r>
        <w:rPr>
          <w:rFonts w:ascii="Liberation Mono" w:hAnsi="Liberation Mono"/>
          <w:sz w:val="18"/>
        </w:rPr>
        <w:br/>
        <w:t>You: Second message from client 1</w:t>
      </w:r>
      <w:r>
        <w:rPr>
          <w:rFonts w:ascii="Liberation Mono" w:hAnsi="Liberation Mono"/>
          <w:sz w:val="18"/>
        </w:rPr>
        <w:br/>
        <w:t>Server: Server received: Second message from client 1</w:t>
      </w:r>
      <w:r>
        <w:rPr>
          <w:rFonts w:ascii="Liberation Mono" w:hAnsi="Liberation Mono"/>
          <w:sz w:val="18"/>
        </w:rPr>
        <w:br/>
        <w:t>You: exit</w:t>
      </w:r>
      <w:r>
        <w:rPr>
          <w:rFonts w:ascii="Liberation Mono" w:hAnsi="Liberation Mono"/>
          <w:sz w:val="18"/>
        </w:rPr>
        <w:br/>
        <w:t>Server: Goodbye!</w:t>
      </w:r>
    </w:p>
    <w:p w14:paraId="31C4E42B" w14:textId="77777777" w:rsidR="00FE7E3E" w:rsidRDefault="00000000">
      <w:r>
        <w:br w:type="page"/>
      </w:r>
    </w:p>
    <w:p w14:paraId="697210FF" w14:textId="77777777" w:rsidR="00FE7E3E" w:rsidRDefault="00000000">
      <w:pPr>
        <w:pStyle w:val="Heading1"/>
      </w:pPr>
      <w:r>
        <w:lastRenderedPageBreak/>
        <w:t>Test Results and Requirement Verification</w:t>
      </w:r>
    </w:p>
    <w:p w14:paraId="5802FC7F" w14:textId="77777777" w:rsidR="00FE7E3E" w:rsidRDefault="00000000">
      <w:r>
        <w:t>The automated test run recorded two connected clients before either disconnected. Both clients exchanged repeated messages and received Goodbye! on exit. A third connection verified that the newline protocol handles messages split across sends and multiple messages sent together.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6912"/>
      </w:tblGrid>
      <w:tr w:rsidR="00FE7E3E" w14:paraId="5BA619D1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059D89A1" w14:textId="77777777" w:rsidR="00FE7E3E" w:rsidRDefault="00000000">
            <w:pPr>
              <w:spacing w:before="100" w:after="100"/>
            </w:pPr>
            <w:r>
              <w:rPr>
                <w:b/>
                <w:sz w:val="20"/>
              </w:rPr>
              <w:t>Requirement or test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07B591C6" w14:textId="77777777" w:rsidR="00FE7E3E" w:rsidRDefault="00000000">
            <w:pPr>
              <w:spacing w:before="100" w:after="100"/>
            </w:pPr>
            <w:r>
              <w:rPr>
                <w:b/>
                <w:sz w:val="20"/>
              </w:rPr>
              <w:t>Evidence and result</w:t>
            </w:r>
          </w:p>
        </w:tc>
      </w:tr>
      <w:tr w:rsidR="00FE7E3E" w14:paraId="4230CDED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394C4F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Concurrent connections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311CF5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ClientThread-1 and ClientThread-2 were connected together. Passed.</w:t>
            </w:r>
          </w:p>
        </w:tc>
      </w:tr>
      <w:tr w:rsidR="00FE7E3E" w14:paraId="6AA91A0C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58DEA7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Thread name and client address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62998B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Logs showed the worker name, 127.0.0.1 and distinct client ports. Passed.</w:t>
            </w:r>
          </w:p>
        </w:tc>
      </w:tr>
      <w:tr w:rsidR="00FE7E3E" w14:paraId="16B81CB5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59332B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Explicit lock operations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0CFFA5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Code uses Lock, acquire and release in try/finally. Verified by inspection.</w:t>
            </w:r>
          </w:p>
        </w:tc>
      </w:tr>
      <w:tr w:rsidR="00FE7E3E" w14:paraId="3DAD86F2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321556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Repeated client messages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6945F5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Both clients received replies to two messages. Passed.</w:t>
            </w:r>
          </w:p>
        </w:tc>
      </w:tr>
      <w:tr w:rsidR="00FE7E3E" w14:paraId="1605AC07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1EBB92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Exit and disconnection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0E98B8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Both clients received Goodbye! and disconnect logs. Passed.</w:t>
            </w:r>
          </w:p>
        </w:tc>
      </w:tr>
      <w:tr w:rsidR="00FE7E3E" w14:paraId="6065DEF6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A55292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TCP message framing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5D9690" w14:textId="77777777" w:rsidR="00FE7E3E" w:rsidRDefault="00000000">
            <w:pPr>
              <w:spacing w:before="100" w:after="100"/>
            </w:pPr>
            <w:r>
              <w:rPr>
                <w:sz w:val="20"/>
              </w:rPr>
              <w:t>Fragmented and coalesced message tests returned separate correct replies. Passed.</w:t>
            </w:r>
          </w:p>
        </w:tc>
      </w:tr>
    </w:tbl>
    <w:p w14:paraId="3F277C9A" w14:textId="77777777" w:rsidR="00FE7E3E" w:rsidRDefault="00FE7E3E">
      <w:pPr>
        <w:spacing w:after="0"/>
      </w:pPr>
    </w:p>
    <w:p w14:paraId="68E3F5BC" w14:textId="77777777" w:rsidR="00FE7E3E" w:rsidRDefault="00000000">
      <w:pPr>
        <w:pStyle w:val="Heading2"/>
      </w:pPr>
      <w:r>
        <w:t>Recorded connection evidence</w:t>
      </w:r>
    </w:p>
    <w:p w14:paraId="0C572CAE" w14:textId="77777777" w:rsidR="00FE7E3E" w:rsidRDefault="00000000">
      <w:r>
        <w:t>The following excerpts are from test_output.txt. Client ports and message order can differ between runs.</w:t>
      </w:r>
    </w:p>
    <w:p w14:paraId="0759BA99" w14:textId="77777777" w:rsidR="00FE7E3E" w:rsidRDefault="00000000">
      <w:pPr>
        <w:spacing w:after="180" w:line="240" w:lineRule="auto"/>
      </w:pPr>
      <w:r>
        <w:rPr>
          <w:rFonts w:ascii="Liberation Mono" w:hAnsi="Liberation Mono"/>
          <w:sz w:val="18"/>
        </w:rPr>
        <w:t>[CONNECTED] Thread: ClientThread-1 | Client IP: 127.0.0.1</w:t>
      </w:r>
      <w:r>
        <w:rPr>
          <w:rFonts w:ascii="Liberation Mono" w:hAnsi="Liberation Mono"/>
          <w:sz w:val="18"/>
        </w:rPr>
        <w:br/>
        <w:t xml:space="preserve">            | Port: 56662</w:t>
      </w:r>
      <w:r>
        <w:rPr>
          <w:rFonts w:ascii="Liberation Mono" w:hAnsi="Liberation Mono"/>
          <w:sz w:val="18"/>
        </w:rPr>
        <w:br/>
        <w:t>[CONNECTED] Thread: ClientThread-2 | Client IP: 127.0.0.1</w:t>
      </w:r>
      <w:r>
        <w:rPr>
          <w:rFonts w:ascii="Liberation Mono" w:hAnsi="Liberation Mono"/>
          <w:sz w:val="18"/>
        </w:rPr>
        <w:br/>
        <w:t xml:space="preserve">            | Port: 56666</w:t>
      </w:r>
    </w:p>
    <w:p w14:paraId="18583994" w14:textId="77777777" w:rsidR="00FE7E3E" w:rsidRDefault="00000000">
      <w:r>
        <w:t>Long log lines above are wrapped for readability. These are text excerpts; the required terminal screenshots should be captured from the actual execution.</w:t>
      </w:r>
    </w:p>
    <w:p w14:paraId="20163489" w14:textId="69D3B95F" w:rsidR="00FE7E3E" w:rsidRDefault="00FE7E3E"/>
    <w:sectPr w:rsidR="00FE7E3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24ACB5" w14:textId="77777777" w:rsidR="005D1492" w:rsidRDefault="005D1492">
      <w:pPr>
        <w:spacing w:after="0" w:line="240" w:lineRule="auto"/>
      </w:pPr>
      <w:r>
        <w:separator/>
      </w:r>
    </w:p>
  </w:endnote>
  <w:endnote w:type="continuationSeparator" w:id="0">
    <w:p w14:paraId="18151AFC" w14:textId="77777777" w:rsidR="005D1492" w:rsidRDefault="005D1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F2C46" w14:textId="77777777" w:rsidR="00FE7E3E" w:rsidRDefault="00000000">
    <w:pPr>
      <w:pStyle w:val="Footer"/>
      <w:jc w:val="right"/>
    </w:pPr>
    <w:r>
      <w:rPr>
        <w:sz w:val="18"/>
      </w:rPr>
      <w:t xml:space="preserve">CSC-334  |  Lab 03  |  </w:t>
    </w:r>
    <w:r>
      <w:fldChar w:fldCharType="begin"/>
    </w:r>
    <w:r>
      <w:instrText>PAGE</w:instrText>
    </w:r>
    <w:r>
      <w:fldChar w:fldCharType="separate"/>
    </w:r>
    <w:r w:rsidR="005951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D5F9E" w14:textId="77777777" w:rsidR="005D1492" w:rsidRDefault="005D1492">
      <w:pPr>
        <w:spacing w:after="0" w:line="240" w:lineRule="auto"/>
      </w:pPr>
      <w:r>
        <w:separator/>
      </w:r>
    </w:p>
  </w:footnote>
  <w:footnote w:type="continuationSeparator" w:id="0">
    <w:p w14:paraId="3F111FA6" w14:textId="77777777" w:rsidR="005D1492" w:rsidRDefault="005D1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95619">
    <w:abstractNumId w:val="8"/>
  </w:num>
  <w:num w:numId="2" w16cid:durableId="841316953">
    <w:abstractNumId w:val="6"/>
  </w:num>
  <w:num w:numId="3" w16cid:durableId="463549419">
    <w:abstractNumId w:val="5"/>
  </w:num>
  <w:num w:numId="4" w16cid:durableId="114325473">
    <w:abstractNumId w:val="4"/>
  </w:num>
  <w:num w:numId="5" w16cid:durableId="48379238">
    <w:abstractNumId w:val="7"/>
  </w:num>
  <w:num w:numId="6" w16cid:durableId="893541630">
    <w:abstractNumId w:val="3"/>
  </w:num>
  <w:num w:numId="7" w16cid:durableId="1195194604">
    <w:abstractNumId w:val="2"/>
  </w:num>
  <w:num w:numId="8" w16cid:durableId="2134861443">
    <w:abstractNumId w:val="1"/>
  </w:num>
  <w:num w:numId="9" w16cid:durableId="51519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1C6"/>
    <w:rsid w:val="005D1492"/>
    <w:rsid w:val="00644AEB"/>
    <w:rsid w:val="00AA1D8D"/>
    <w:rsid w:val="00B47730"/>
    <w:rsid w:val="00CB0664"/>
    <w:rsid w:val="00FC693F"/>
    <w:rsid w:val="00FE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4CDAE"/>
  <w14:defaultImageDpi w14:val="300"/>
  <w15:docId w15:val="{1DF3484E-557F-46FC-822C-2FB0F1A8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CSC-334 Lab 03 Multi-Threaded Socket Programming</dc:title>
  <dc:subject/>
  <dc:creator>Muhammad Quddous</dc:creator>
  <cp:keywords/>
  <dc:description>generated by python-docx</dc:description>
  <cp:lastModifiedBy>Muhammad Quddous</cp:lastModifiedBy>
  <cp:revision>2</cp:revision>
  <dcterms:created xsi:type="dcterms:W3CDTF">2013-12-23T23:15:00Z</dcterms:created>
  <dcterms:modified xsi:type="dcterms:W3CDTF">2026-09-28T04:21:00Z</dcterms:modified>
  <cp:category/>
</cp:coreProperties>
</file>